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D2A" w:rsidRDefault="00CC7D2A">
      <w:pPr>
        <w:pStyle w:val="Title"/>
      </w:pPr>
    </w:p>
    <w:p w:rsidR="00CC7D2A" w:rsidRDefault="00CC7D2A">
      <w:pPr>
        <w:pStyle w:val="Title"/>
      </w:pPr>
    </w:p>
    <w:p w:rsidR="00CC7D2A" w:rsidRDefault="00CC7D2A">
      <w:pPr>
        <w:pStyle w:val="Title"/>
      </w:pPr>
    </w:p>
    <w:p w:rsidR="008718D5" w:rsidRDefault="00000000">
      <w:pPr>
        <w:pStyle w:val="Title"/>
      </w:pPr>
      <w:proofErr w:type="spellStart"/>
      <w:r>
        <w:t>TripConnect</w:t>
      </w:r>
      <w:proofErr w:type="spellEnd"/>
      <w:r>
        <w:t xml:space="preserve"> Database Tables</w:t>
      </w:r>
    </w:p>
    <w:p w:rsidR="008718D5" w:rsidRDefault="00000000">
      <w:pPr>
        <w:pStyle w:val="Heading1"/>
      </w:pPr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3060"/>
        <w:gridCol w:w="1497"/>
        <w:gridCol w:w="1505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identifier for user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name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User’s full name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email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UNIQUE, NOT NULL</w:t>
            </w:r>
          </w:p>
        </w:tc>
        <w:tc>
          <w:tcPr>
            <w:tcW w:w="2160" w:type="dxa"/>
          </w:tcPr>
          <w:p w:rsidR="008718D5" w:rsidRDefault="00000000">
            <w:r>
              <w:t>User’s email address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phone_number</w:t>
            </w:r>
          </w:p>
        </w:tc>
        <w:tc>
          <w:tcPr>
            <w:tcW w:w="2160" w:type="dxa"/>
          </w:tcPr>
          <w:p w:rsidR="008718D5" w:rsidRDefault="00000000">
            <w:r>
              <w:t>VARCHAR(20)</w:t>
            </w:r>
          </w:p>
        </w:tc>
        <w:tc>
          <w:tcPr>
            <w:tcW w:w="2160" w:type="dxa"/>
          </w:tcPr>
          <w:p w:rsidR="008718D5" w:rsidRDefault="00000000">
            <w:r>
              <w:t>UNIQUE, NOT NULL</w:t>
            </w:r>
          </w:p>
        </w:tc>
        <w:tc>
          <w:tcPr>
            <w:tcW w:w="2160" w:type="dxa"/>
          </w:tcPr>
          <w:p w:rsidR="008718D5" w:rsidRDefault="00000000">
            <w:r>
              <w:t>User’s contact number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password</w:t>
            </w:r>
          </w:p>
        </w:tc>
        <w:tc>
          <w:tcPr>
            <w:tcW w:w="2160" w:type="dxa"/>
          </w:tcPr>
          <w:p w:rsidR="008718D5" w:rsidRDefault="00000000">
            <w:r>
              <w:t>VARCHAR(255)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Hashed password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profile_picture</w:t>
            </w:r>
          </w:p>
        </w:tc>
        <w:tc>
          <w:tcPr>
            <w:tcW w:w="2160" w:type="dxa"/>
          </w:tcPr>
          <w:p w:rsidR="008718D5" w:rsidRDefault="00000000">
            <w:r>
              <w:t>VARCHAR(255)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URL of profile image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dob</w:t>
            </w:r>
          </w:p>
        </w:tc>
        <w:tc>
          <w:tcPr>
            <w:tcW w:w="2160" w:type="dxa"/>
          </w:tcPr>
          <w:p w:rsidR="008718D5" w:rsidRDefault="00000000">
            <w:r>
              <w:t>DATE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Date of birth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gender</w:t>
            </w:r>
          </w:p>
        </w:tc>
        <w:tc>
          <w:tcPr>
            <w:tcW w:w="2160" w:type="dxa"/>
          </w:tcPr>
          <w:p w:rsidR="008718D5" w:rsidRDefault="00000000">
            <w:r>
              <w:t>ENUM('Male','Female','Other')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User’s gender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bio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Short description about user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location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User’s location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alternate_phone_number</w:t>
            </w:r>
          </w:p>
        </w:tc>
        <w:tc>
          <w:tcPr>
            <w:tcW w:w="2160" w:type="dxa"/>
          </w:tcPr>
          <w:p w:rsidR="008718D5" w:rsidRDefault="00000000">
            <w:r>
              <w:t>VARCHAR(20)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Alternate contact number for user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Travel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3014"/>
        <w:gridCol w:w="1572"/>
        <w:gridCol w:w="2266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preference_id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preference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destination_type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Preferred destination type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lastRenderedPageBreak/>
              <w:t>budget_range</w:t>
            </w:r>
          </w:p>
        </w:tc>
        <w:tc>
          <w:tcPr>
            <w:tcW w:w="2160" w:type="dxa"/>
          </w:tcPr>
          <w:p w:rsidR="008718D5" w:rsidRDefault="00000000">
            <w:r>
              <w:t>VARCHAR(50)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Budget constraints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travel_type</w:t>
            </w:r>
          </w:p>
        </w:tc>
        <w:tc>
          <w:tcPr>
            <w:tcW w:w="2160" w:type="dxa"/>
          </w:tcPr>
          <w:p w:rsidR="008718D5" w:rsidRDefault="00000000">
            <w:r>
              <w:t>ENUM('Solo','Group','Family')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Type of travel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interests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User interests/preferences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Trips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3856"/>
        <w:gridCol w:w="2306"/>
        <w:gridCol w:w="1248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trip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Trip creator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destination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Trip destination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start_date</w:t>
            </w:r>
          </w:p>
        </w:tc>
        <w:tc>
          <w:tcPr>
            <w:tcW w:w="2160" w:type="dxa"/>
          </w:tcPr>
          <w:p w:rsidR="008718D5" w:rsidRDefault="00000000">
            <w:r>
              <w:t>DATE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Trip start date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end_date</w:t>
            </w:r>
          </w:p>
        </w:tc>
        <w:tc>
          <w:tcPr>
            <w:tcW w:w="2160" w:type="dxa"/>
          </w:tcPr>
          <w:p w:rsidR="008718D5" w:rsidRDefault="00000000">
            <w:r>
              <w:t>DATE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Trip end date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status</w:t>
            </w:r>
          </w:p>
        </w:tc>
        <w:tc>
          <w:tcPr>
            <w:tcW w:w="2160" w:type="dxa"/>
          </w:tcPr>
          <w:p w:rsidR="008718D5" w:rsidRDefault="00000000">
            <w:r>
              <w:t>ENUM('Planned','Completed','Cancelled')</w:t>
            </w:r>
          </w:p>
        </w:tc>
        <w:tc>
          <w:tcPr>
            <w:tcW w:w="2160" w:type="dxa"/>
          </w:tcPr>
          <w:p w:rsidR="008718D5" w:rsidRDefault="00000000">
            <w:r>
              <w:t>DEFAULT 'Planned'</w:t>
            </w:r>
          </w:p>
        </w:tc>
        <w:tc>
          <w:tcPr>
            <w:tcW w:w="2160" w:type="dxa"/>
          </w:tcPr>
          <w:p w:rsidR="008718D5" w:rsidRDefault="00000000">
            <w:r>
              <w:t>Trip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notes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Additional notes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Creation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updated_at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ON UPDATE CURRENT_TIMESTAMP</w:t>
            </w:r>
          </w:p>
        </w:tc>
        <w:tc>
          <w:tcPr>
            <w:tcW w:w="2160" w:type="dxa"/>
          </w:tcPr>
          <w:p w:rsidR="008718D5" w:rsidRDefault="00000000">
            <w:r>
              <w:t>Last updated timestamp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Matchmaking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3564"/>
        <w:gridCol w:w="2270"/>
        <w:gridCol w:w="1404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match_id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matchmaking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trips(trip_id)</w:t>
            </w:r>
          </w:p>
        </w:tc>
        <w:tc>
          <w:tcPr>
            <w:tcW w:w="2160" w:type="dxa"/>
          </w:tcPr>
          <w:p w:rsidR="008718D5" w:rsidRDefault="00000000">
            <w:r>
              <w:t>Associated trip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requesting match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status</w:t>
            </w:r>
          </w:p>
        </w:tc>
        <w:tc>
          <w:tcPr>
            <w:tcW w:w="2160" w:type="dxa"/>
          </w:tcPr>
          <w:p w:rsidR="008718D5" w:rsidRDefault="00000000">
            <w:r>
              <w:t>ENUM('Pending','Accepted','Rejected')</w:t>
            </w:r>
          </w:p>
        </w:tc>
        <w:tc>
          <w:tcPr>
            <w:tcW w:w="2160" w:type="dxa"/>
          </w:tcPr>
          <w:p w:rsidR="008718D5" w:rsidRDefault="00000000">
            <w:r>
              <w:t>DEFAULT 'Pending'</w:t>
            </w:r>
          </w:p>
        </w:tc>
        <w:tc>
          <w:tcPr>
            <w:tcW w:w="2160" w:type="dxa"/>
          </w:tcPr>
          <w:p w:rsidR="008718D5" w:rsidRDefault="00000000">
            <w:r>
              <w:t>Match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lastRenderedPageBreak/>
              <w:t>requested_at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Request time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responded_at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Response time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2142"/>
        <w:gridCol w:w="2433"/>
        <w:gridCol w:w="2029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message_id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message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sender_id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Sender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receiver_id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Receiver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content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Message content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sent_at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Sent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seen_at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Seen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is_read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FALSE</w:t>
            </w:r>
          </w:p>
        </w:tc>
        <w:tc>
          <w:tcPr>
            <w:tcW w:w="2160" w:type="dxa"/>
          </w:tcPr>
          <w:p w:rsidR="008718D5" w:rsidRDefault="00000000">
            <w:r>
              <w:t>Read status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3748"/>
        <w:gridCol w:w="1719"/>
        <w:gridCol w:w="1547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payment_id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payment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making payment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trips(trip_id)</w:t>
            </w:r>
          </w:p>
        </w:tc>
        <w:tc>
          <w:tcPr>
            <w:tcW w:w="2160" w:type="dxa"/>
          </w:tcPr>
          <w:p w:rsidR="008718D5" w:rsidRDefault="00000000">
            <w:r>
              <w:t>Related trip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amount</w:t>
            </w:r>
          </w:p>
        </w:tc>
        <w:tc>
          <w:tcPr>
            <w:tcW w:w="2160" w:type="dxa"/>
          </w:tcPr>
          <w:p w:rsidR="008718D5" w:rsidRDefault="00000000">
            <w:r>
              <w:t>DECIMAL(10,2)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Payment amount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method</w:t>
            </w:r>
          </w:p>
        </w:tc>
        <w:tc>
          <w:tcPr>
            <w:tcW w:w="2160" w:type="dxa"/>
          </w:tcPr>
          <w:p w:rsidR="008718D5" w:rsidRDefault="00000000">
            <w:r>
              <w:t>VARCHAR(50)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Payment method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status</w:t>
            </w:r>
          </w:p>
        </w:tc>
        <w:tc>
          <w:tcPr>
            <w:tcW w:w="2160" w:type="dxa"/>
          </w:tcPr>
          <w:p w:rsidR="008718D5" w:rsidRDefault="00000000">
            <w:r>
              <w:t>ENUM('Pending','Completed','Failed')</w:t>
            </w:r>
          </w:p>
        </w:tc>
        <w:tc>
          <w:tcPr>
            <w:tcW w:w="2160" w:type="dxa"/>
          </w:tcPr>
          <w:p w:rsidR="008718D5" w:rsidRDefault="00000000">
            <w:r>
              <w:t>DEFAULT 'Pending'</w:t>
            </w:r>
          </w:p>
        </w:tc>
        <w:tc>
          <w:tcPr>
            <w:tcW w:w="2160" w:type="dxa"/>
          </w:tcPr>
          <w:p w:rsidR="008718D5" w:rsidRDefault="00000000">
            <w:r>
              <w:t>Payment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paid_at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Payment date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reference_no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Transaction reference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143"/>
        <w:gridCol w:w="2433"/>
        <w:gridCol w:w="2036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review_id</w:t>
            </w:r>
          </w:p>
        </w:tc>
        <w:tc>
          <w:tcPr>
            <w:tcW w:w="2160" w:type="dxa"/>
          </w:tcPr>
          <w:p w:rsidR="008718D5" w:rsidRDefault="00000000">
            <w:r>
              <w:t xml:space="preserve">INT </w:t>
            </w:r>
            <w:r>
              <w:lastRenderedPageBreak/>
              <w:t>AUTO_INCREMENT</w:t>
            </w:r>
          </w:p>
        </w:tc>
        <w:tc>
          <w:tcPr>
            <w:tcW w:w="2160" w:type="dxa"/>
          </w:tcPr>
          <w:p w:rsidR="008718D5" w:rsidRDefault="00000000">
            <w:r>
              <w:lastRenderedPageBreak/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review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Reviewer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trips(trip_id)</w:t>
            </w:r>
          </w:p>
        </w:tc>
        <w:tc>
          <w:tcPr>
            <w:tcW w:w="2160" w:type="dxa"/>
          </w:tcPr>
          <w:p w:rsidR="008718D5" w:rsidRDefault="00000000">
            <w:r>
              <w:t>Reviewed trip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rating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NOT NULL, CHECK (1 ≤ rating ≤ 5)</w:t>
            </w:r>
          </w:p>
        </w:tc>
        <w:tc>
          <w:tcPr>
            <w:tcW w:w="2160" w:type="dxa"/>
          </w:tcPr>
          <w:p w:rsidR="008718D5" w:rsidRDefault="00000000">
            <w:r>
              <w:t>Review rating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comment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Review comment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Timestamp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068"/>
        <w:gridCol w:w="2072"/>
        <w:gridCol w:w="1145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notification_id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notification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title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Notification title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message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Notification message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type</w:t>
            </w:r>
          </w:p>
        </w:tc>
        <w:tc>
          <w:tcPr>
            <w:tcW w:w="2160" w:type="dxa"/>
          </w:tcPr>
          <w:p w:rsidR="008718D5" w:rsidRDefault="00000000">
            <w:r>
              <w:t>ENUM('trip','review','reminder','message','offer')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Type of notification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is_read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FALSE</w:t>
            </w:r>
          </w:p>
        </w:tc>
        <w:tc>
          <w:tcPr>
            <w:tcW w:w="2160" w:type="dxa"/>
          </w:tcPr>
          <w:p w:rsidR="008718D5" w:rsidRDefault="00000000">
            <w:r>
              <w:t>Read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Timestamp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Travel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0"/>
        <w:gridCol w:w="2158"/>
        <w:gridCol w:w="2157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history_id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history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trips(trip_id)</w:t>
            </w:r>
          </w:p>
        </w:tc>
        <w:tc>
          <w:tcPr>
            <w:tcW w:w="2160" w:type="dxa"/>
          </w:tcPr>
          <w:p w:rsidR="008718D5" w:rsidRDefault="00000000">
            <w:r>
              <w:t>Trip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trip_date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Date of trip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destination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Destination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feedback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Feedback provided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138"/>
        <w:gridCol w:w="2433"/>
        <w:gridCol w:w="1992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group_id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group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description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Group 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no_of_members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Number of members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created_by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Group creator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Creation time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2069"/>
        <w:gridCol w:w="2433"/>
        <w:gridCol w:w="2073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group_id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groups(group_id)</w:t>
            </w:r>
          </w:p>
        </w:tc>
        <w:tc>
          <w:tcPr>
            <w:tcW w:w="2160" w:type="dxa"/>
          </w:tcPr>
          <w:p w:rsidR="008718D5" w:rsidRDefault="00000000">
            <w:r>
              <w:t>Group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joined_at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Joined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(group_id, user_id)</w:t>
            </w:r>
          </w:p>
        </w:tc>
        <w:tc>
          <w:tcPr>
            <w:tcW w:w="2160" w:type="dxa"/>
          </w:tcPr>
          <w:p w:rsidR="008718D5" w:rsidRDefault="00000000">
            <w:r>
              <w:t>Composite key</w:t>
            </w:r>
          </w:p>
        </w:tc>
        <w:tc>
          <w:tcPr>
            <w:tcW w:w="2160" w:type="dxa"/>
          </w:tcPr>
          <w:p w:rsidR="008718D5" w:rsidRDefault="00000000">
            <w:r>
              <w:t>Ensures uniqueness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9"/>
        <w:gridCol w:w="2157"/>
        <w:gridCol w:w="2156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login_id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login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email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UNIQUE, NOT NULL</w:t>
            </w:r>
          </w:p>
        </w:tc>
        <w:tc>
          <w:tcPr>
            <w:tcW w:w="2160" w:type="dxa"/>
          </w:tcPr>
          <w:p w:rsidR="008718D5" w:rsidRDefault="00000000">
            <w:r>
              <w:t>Email address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password</w:t>
            </w:r>
          </w:p>
        </w:tc>
        <w:tc>
          <w:tcPr>
            <w:tcW w:w="2160" w:type="dxa"/>
          </w:tcPr>
          <w:p w:rsidR="008718D5" w:rsidRDefault="00000000">
            <w:r>
              <w:t>VARCHAR(255)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Hashed password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password_reset</w:t>
            </w:r>
          </w:p>
        </w:tc>
        <w:tc>
          <w:tcPr>
            <w:tcW w:w="2160" w:type="dxa"/>
          </w:tcPr>
          <w:p w:rsidR="008718D5" w:rsidRDefault="00000000">
            <w:r>
              <w:t>VARCHAR(255)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Password reset token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failed_attempt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DEFAULT 0</w:t>
            </w:r>
          </w:p>
        </w:tc>
        <w:tc>
          <w:tcPr>
            <w:tcW w:w="2160" w:type="dxa"/>
          </w:tcPr>
          <w:p w:rsidR="008718D5" w:rsidRDefault="00000000">
            <w:r>
              <w:t>Count of failed logins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last_login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Last login time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is_active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TRUE</w:t>
            </w:r>
          </w:p>
        </w:tc>
        <w:tc>
          <w:tcPr>
            <w:tcW w:w="2160" w:type="dxa"/>
          </w:tcPr>
          <w:p w:rsidR="008718D5" w:rsidRDefault="00000000">
            <w:r>
              <w:t>Account status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lastRenderedPageBreak/>
        <w:t>Refund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3698"/>
        <w:gridCol w:w="2314"/>
        <w:gridCol w:w="1251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refund_id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refund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payment_id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payments(payment_id)</w:t>
            </w:r>
          </w:p>
        </w:tc>
        <w:tc>
          <w:tcPr>
            <w:tcW w:w="2160" w:type="dxa"/>
          </w:tcPr>
          <w:p w:rsidR="008718D5" w:rsidRDefault="00000000">
            <w:r>
              <w:t>Related payment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user_id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FOREIGN KEY → users(user_id)</w:t>
            </w:r>
          </w:p>
        </w:tc>
        <w:tc>
          <w:tcPr>
            <w:tcW w:w="2160" w:type="dxa"/>
          </w:tcPr>
          <w:p w:rsidR="008718D5" w:rsidRDefault="00000000">
            <w:r>
              <w:t>User reference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amount</w:t>
            </w:r>
          </w:p>
        </w:tc>
        <w:tc>
          <w:tcPr>
            <w:tcW w:w="2160" w:type="dxa"/>
          </w:tcPr>
          <w:p w:rsidR="008718D5" w:rsidRDefault="00000000">
            <w:r>
              <w:t>DECIMAL(10,2)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Refund amount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reason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Reason for refund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status</w:t>
            </w:r>
          </w:p>
        </w:tc>
        <w:tc>
          <w:tcPr>
            <w:tcW w:w="2160" w:type="dxa"/>
          </w:tcPr>
          <w:p w:rsidR="008718D5" w:rsidRDefault="00000000">
            <w:r>
              <w:t>ENUM('Pending','Approved','Rejected')</w:t>
            </w:r>
          </w:p>
        </w:tc>
        <w:tc>
          <w:tcPr>
            <w:tcW w:w="2160" w:type="dxa"/>
          </w:tcPr>
          <w:p w:rsidR="008718D5" w:rsidRDefault="00000000">
            <w:r>
              <w:t>DEFAULT 'Pending'</w:t>
            </w:r>
          </w:p>
        </w:tc>
        <w:tc>
          <w:tcPr>
            <w:tcW w:w="2160" w:type="dxa"/>
          </w:tcPr>
          <w:p w:rsidR="008718D5" w:rsidRDefault="00000000">
            <w:r>
              <w:t>Refund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requested_at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Request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received_at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Received timestamp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processed_at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Processed timestamp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t>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135"/>
        <w:gridCol w:w="2433"/>
        <w:gridCol w:w="1973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package_id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package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title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Package title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description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Package 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price</w:t>
            </w:r>
          </w:p>
        </w:tc>
        <w:tc>
          <w:tcPr>
            <w:tcW w:w="2160" w:type="dxa"/>
          </w:tcPr>
          <w:p w:rsidR="008718D5" w:rsidRDefault="00000000">
            <w:r>
              <w:t>DECIMAL(10,2)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Package price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duration_days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Duration in days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start_location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Starting point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end_location</w:t>
            </w:r>
          </w:p>
        </w:tc>
        <w:tc>
          <w:tcPr>
            <w:tcW w:w="2160" w:type="dxa"/>
          </w:tcPr>
          <w:p w:rsidR="008718D5" w:rsidRDefault="00000000">
            <w:r>
              <w:t>VARCHAR(100)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End point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max_travelers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Maximum allowed travelers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activities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List of activities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terms_conditions</w:t>
            </w:r>
          </w:p>
        </w:tc>
        <w:tc>
          <w:tcPr>
            <w:tcW w:w="2160" w:type="dxa"/>
          </w:tcPr>
          <w:p w:rsidR="008718D5" w:rsidRDefault="00000000">
            <w:r>
              <w:t>TEXT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Terms &amp; conditions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Creation time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updated_at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ON UPDATE CURRENT_TIMESTAMP</w:t>
            </w:r>
          </w:p>
        </w:tc>
        <w:tc>
          <w:tcPr>
            <w:tcW w:w="2160" w:type="dxa"/>
          </w:tcPr>
          <w:p w:rsidR="008718D5" w:rsidRDefault="00000000">
            <w:r>
              <w:t>Last update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is_active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TRUE</w:t>
            </w:r>
          </w:p>
        </w:tc>
        <w:tc>
          <w:tcPr>
            <w:tcW w:w="2160" w:type="dxa"/>
          </w:tcPr>
          <w:p w:rsidR="008718D5" w:rsidRDefault="00000000">
            <w:r>
              <w:t>Active status</w:t>
            </w:r>
          </w:p>
        </w:tc>
      </w:tr>
    </w:tbl>
    <w:p w:rsidR="008718D5" w:rsidRDefault="008718D5"/>
    <w:p w:rsidR="008718D5" w:rsidRDefault="00000000">
      <w:pPr>
        <w:pStyle w:val="Heading1"/>
      </w:pPr>
      <w:r>
        <w:lastRenderedPageBreak/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139"/>
        <w:gridCol w:w="2433"/>
        <w:gridCol w:w="2006"/>
      </w:tblGrid>
      <w:tr w:rsidR="008718D5">
        <w:tc>
          <w:tcPr>
            <w:tcW w:w="2160" w:type="dxa"/>
          </w:tcPr>
          <w:p w:rsidR="008718D5" w:rsidRDefault="00000000">
            <w:r>
              <w:t>Column Name</w:t>
            </w:r>
          </w:p>
        </w:tc>
        <w:tc>
          <w:tcPr>
            <w:tcW w:w="2160" w:type="dxa"/>
          </w:tcPr>
          <w:p w:rsidR="008718D5" w:rsidRDefault="00000000">
            <w:r>
              <w:t>Data Type</w:t>
            </w:r>
          </w:p>
        </w:tc>
        <w:tc>
          <w:tcPr>
            <w:tcW w:w="2160" w:type="dxa"/>
          </w:tcPr>
          <w:p w:rsidR="008718D5" w:rsidRDefault="00000000">
            <w:r>
              <w:t>Constraints</w:t>
            </w:r>
          </w:p>
        </w:tc>
        <w:tc>
          <w:tcPr>
            <w:tcW w:w="2160" w:type="dxa"/>
          </w:tcPr>
          <w:p w:rsidR="008718D5" w:rsidRDefault="00000000">
            <w:r>
              <w:t>Description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admin_id</w:t>
            </w:r>
          </w:p>
        </w:tc>
        <w:tc>
          <w:tcPr>
            <w:tcW w:w="2160" w:type="dxa"/>
          </w:tcPr>
          <w:p w:rsidR="008718D5" w:rsidRDefault="00000000">
            <w:r>
              <w:t>INT AUTO_INCREMENT</w:t>
            </w:r>
          </w:p>
        </w:tc>
        <w:tc>
          <w:tcPr>
            <w:tcW w:w="2160" w:type="dxa"/>
          </w:tcPr>
          <w:p w:rsidR="008718D5" w:rsidRDefault="00000000">
            <w:r>
              <w:t>PRIMARY KEY</w:t>
            </w:r>
          </w:p>
        </w:tc>
        <w:tc>
          <w:tcPr>
            <w:tcW w:w="2160" w:type="dxa"/>
          </w:tcPr>
          <w:p w:rsidR="008718D5" w:rsidRDefault="00000000">
            <w:r>
              <w:t>Unique admin ID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name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Admin’s name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email</w:t>
            </w:r>
          </w:p>
        </w:tc>
        <w:tc>
          <w:tcPr>
            <w:tcW w:w="2160" w:type="dxa"/>
          </w:tcPr>
          <w:p w:rsidR="008718D5" w:rsidRDefault="00000000">
            <w:r>
              <w:t>VARCHAR(150)</w:t>
            </w:r>
          </w:p>
        </w:tc>
        <w:tc>
          <w:tcPr>
            <w:tcW w:w="2160" w:type="dxa"/>
          </w:tcPr>
          <w:p w:rsidR="008718D5" w:rsidRDefault="00000000">
            <w:r>
              <w:t>UNIQUE, NOT NULL</w:t>
            </w:r>
          </w:p>
        </w:tc>
        <w:tc>
          <w:tcPr>
            <w:tcW w:w="2160" w:type="dxa"/>
          </w:tcPr>
          <w:p w:rsidR="008718D5" w:rsidRDefault="00000000">
            <w:r>
              <w:t>Admin’s email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phone</w:t>
            </w:r>
          </w:p>
        </w:tc>
        <w:tc>
          <w:tcPr>
            <w:tcW w:w="2160" w:type="dxa"/>
          </w:tcPr>
          <w:p w:rsidR="008718D5" w:rsidRDefault="00000000">
            <w:r>
              <w:t>VARCHAR(20)</w:t>
            </w:r>
          </w:p>
        </w:tc>
        <w:tc>
          <w:tcPr>
            <w:tcW w:w="2160" w:type="dxa"/>
          </w:tcPr>
          <w:p w:rsidR="008718D5" w:rsidRDefault="00000000">
            <w:r>
              <w:t>UNIQUE, NULLABLE</w:t>
            </w:r>
          </w:p>
        </w:tc>
        <w:tc>
          <w:tcPr>
            <w:tcW w:w="2160" w:type="dxa"/>
          </w:tcPr>
          <w:p w:rsidR="008718D5" w:rsidRDefault="00000000">
            <w:r>
              <w:t>Contact number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password</w:t>
            </w:r>
          </w:p>
        </w:tc>
        <w:tc>
          <w:tcPr>
            <w:tcW w:w="2160" w:type="dxa"/>
          </w:tcPr>
          <w:p w:rsidR="008718D5" w:rsidRDefault="00000000">
            <w:r>
              <w:t>VARCHAR(255)</w:t>
            </w:r>
          </w:p>
        </w:tc>
        <w:tc>
          <w:tcPr>
            <w:tcW w:w="2160" w:type="dxa"/>
          </w:tcPr>
          <w:p w:rsidR="008718D5" w:rsidRDefault="00000000">
            <w:r>
              <w:t>NOT NULL</w:t>
            </w:r>
          </w:p>
        </w:tc>
        <w:tc>
          <w:tcPr>
            <w:tcW w:w="2160" w:type="dxa"/>
          </w:tcPr>
          <w:p w:rsidR="008718D5" w:rsidRDefault="00000000">
            <w:r>
              <w:t>Hashed password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last_login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NULLABLE</w:t>
            </w:r>
          </w:p>
        </w:tc>
        <w:tc>
          <w:tcPr>
            <w:tcW w:w="2160" w:type="dxa"/>
          </w:tcPr>
          <w:p w:rsidR="008718D5" w:rsidRDefault="00000000">
            <w:r>
              <w:t>Last login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is_active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TRUE</w:t>
            </w:r>
          </w:p>
        </w:tc>
        <w:tc>
          <w:tcPr>
            <w:tcW w:w="2160" w:type="dxa"/>
          </w:tcPr>
          <w:p w:rsidR="008718D5" w:rsidRDefault="00000000">
            <w:r>
              <w:t>Account active status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failed_attempt</w:t>
            </w:r>
          </w:p>
        </w:tc>
        <w:tc>
          <w:tcPr>
            <w:tcW w:w="2160" w:type="dxa"/>
          </w:tcPr>
          <w:p w:rsidR="008718D5" w:rsidRDefault="00000000">
            <w:r>
              <w:t>INT</w:t>
            </w:r>
          </w:p>
        </w:tc>
        <w:tc>
          <w:tcPr>
            <w:tcW w:w="2160" w:type="dxa"/>
          </w:tcPr>
          <w:p w:rsidR="008718D5" w:rsidRDefault="00000000">
            <w:r>
              <w:t>DEFAULT 0</w:t>
            </w:r>
          </w:p>
        </w:tc>
        <w:tc>
          <w:tcPr>
            <w:tcW w:w="2160" w:type="dxa"/>
          </w:tcPr>
          <w:p w:rsidR="008718D5" w:rsidRDefault="00000000">
            <w:r>
              <w:t>Failed login count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created_at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DEFAULT CURRENT_TIMESTAMP</w:t>
            </w:r>
          </w:p>
        </w:tc>
        <w:tc>
          <w:tcPr>
            <w:tcW w:w="2160" w:type="dxa"/>
          </w:tcPr>
          <w:p w:rsidR="008718D5" w:rsidRDefault="00000000">
            <w:r>
              <w:t>Account creation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updated_at</w:t>
            </w:r>
          </w:p>
        </w:tc>
        <w:tc>
          <w:tcPr>
            <w:tcW w:w="2160" w:type="dxa"/>
          </w:tcPr>
          <w:p w:rsidR="008718D5" w:rsidRDefault="00000000">
            <w:r>
              <w:t>DATETIME</w:t>
            </w:r>
          </w:p>
        </w:tc>
        <w:tc>
          <w:tcPr>
            <w:tcW w:w="2160" w:type="dxa"/>
          </w:tcPr>
          <w:p w:rsidR="008718D5" w:rsidRDefault="00000000">
            <w:r>
              <w:t>ON UPDATE CURRENT_TIMESTAMP</w:t>
            </w:r>
          </w:p>
        </w:tc>
        <w:tc>
          <w:tcPr>
            <w:tcW w:w="2160" w:type="dxa"/>
          </w:tcPr>
          <w:p w:rsidR="008718D5" w:rsidRDefault="00000000">
            <w:r>
              <w:t>Last update</w:t>
            </w:r>
          </w:p>
        </w:tc>
      </w:tr>
      <w:tr w:rsidR="008718D5">
        <w:tc>
          <w:tcPr>
            <w:tcW w:w="2160" w:type="dxa"/>
          </w:tcPr>
          <w:p w:rsidR="008718D5" w:rsidRDefault="00000000">
            <w:r>
              <w:t>is_locked</w:t>
            </w:r>
          </w:p>
        </w:tc>
        <w:tc>
          <w:tcPr>
            <w:tcW w:w="2160" w:type="dxa"/>
          </w:tcPr>
          <w:p w:rsidR="008718D5" w:rsidRDefault="00000000">
            <w:r>
              <w:t>BOOLEAN</w:t>
            </w:r>
          </w:p>
        </w:tc>
        <w:tc>
          <w:tcPr>
            <w:tcW w:w="2160" w:type="dxa"/>
          </w:tcPr>
          <w:p w:rsidR="008718D5" w:rsidRDefault="00000000">
            <w:r>
              <w:t>DEFAULT FALSE</w:t>
            </w:r>
          </w:p>
        </w:tc>
        <w:tc>
          <w:tcPr>
            <w:tcW w:w="2160" w:type="dxa"/>
          </w:tcPr>
          <w:p w:rsidR="008718D5" w:rsidRDefault="00000000">
            <w:r>
              <w:t>Lock status</w:t>
            </w:r>
          </w:p>
        </w:tc>
      </w:tr>
    </w:tbl>
    <w:p w:rsidR="008718D5" w:rsidRDefault="008718D5"/>
    <w:sectPr w:rsidR="00871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701061">
    <w:abstractNumId w:val="8"/>
  </w:num>
  <w:num w:numId="2" w16cid:durableId="98836013">
    <w:abstractNumId w:val="6"/>
  </w:num>
  <w:num w:numId="3" w16cid:durableId="2088839298">
    <w:abstractNumId w:val="5"/>
  </w:num>
  <w:num w:numId="4" w16cid:durableId="1722972289">
    <w:abstractNumId w:val="4"/>
  </w:num>
  <w:num w:numId="5" w16cid:durableId="781923723">
    <w:abstractNumId w:val="7"/>
  </w:num>
  <w:num w:numId="6" w16cid:durableId="1298534781">
    <w:abstractNumId w:val="3"/>
  </w:num>
  <w:num w:numId="7" w16cid:durableId="81882163">
    <w:abstractNumId w:val="2"/>
  </w:num>
  <w:num w:numId="8" w16cid:durableId="1251351862">
    <w:abstractNumId w:val="1"/>
  </w:num>
  <w:num w:numId="9" w16cid:durableId="68336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18D5"/>
    <w:rsid w:val="00977FEF"/>
    <w:rsid w:val="00AA1D8D"/>
    <w:rsid w:val="00B47730"/>
    <w:rsid w:val="00BA7E99"/>
    <w:rsid w:val="00CB0664"/>
    <w:rsid w:val="00CC7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6D45B"/>
  <w14:defaultImageDpi w14:val="300"/>
  <w15:docId w15:val="{AFE047F2-899B-4F8E-AB92-9F78BB72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Nandini Gupta</cp:lastModifiedBy>
  <cp:revision>2</cp:revision>
  <dcterms:created xsi:type="dcterms:W3CDTF">2025-09-11T18:47:00Z</dcterms:created>
  <dcterms:modified xsi:type="dcterms:W3CDTF">2025-09-11T18:47:00Z</dcterms:modified>
  <cp:category/>
</cp:coreProperties>
</file>